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TravelAI</w:t>
      </w:r>
    </w:p>
    <w:p>
      <w:pPr>
        <w:jc w:val="center"/>
      </w:pPr>
      <w:r>
        <w:rPr>
          <w:sz w:val="24"/>
        </w:rPr>
        <w:t>Software Requirements Specification (SRS)</w:t>
        <w:br/>
        <w:t>Version 1.0 — Grounded in Codebase Implementation</w:t>
      </w:r>
    </w:p>
    <w:p>
      <w:pPr>
        <w:jc w:val="center"/>
      </w:pPr>
      <w:r>
        <w:rPr>
          <w:i/>
          <w:sz w:val="17"/>
        </w:rPr>
        <w:t>Source: C:\Users\pares\TravelAI  |  Date: 2026-09-19  |  Method: static inspection of Backend/, Frontend/, env examples, requirements, tests</w:t>
      </w:r>
    </w:p>
    <w:p>
      <w:r>
        <w:rPr>
          <w:b w:val="0"/>
          <w:i/>
        </w:rPr>
        <w:t>This SRS documents ONLY what exists in the code. No features were invented. Where a capability is absent in code (e.g., authentication, Docker, real payment/booking), it is explicitly marked as out-of-scope.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1. Introduction</w:t>
      </w:r>
    </w:p>
    <w:p>
      <w:pPr>
        <w:pStyle w:val="ListNumber"/>
      </w:pPr>
      <w:r>
        <w:t>2. Overall Description</w:t>
      </w:r>
    </w:p>
    <w:p>
      <w:pPr>
        <w:pStyle w:val="ListNumber"/>
      </w:pPr>
      <w:r>
        <w:t>3. System Architecture</w:t>
      </w:r>
    </w:p>
    <w:p>
      <w:pPr>
        <w:pStyle w:val="ListNumber"/>
      </w:pPr>
      <w:r>
        <w:t>4. Functional Requirements</w:t>
      </w:r>
    </w:p>
    <w:p>
      <w:pPr>
        <w:pStyle w:val="ListNumber"/>
      </w:pPr>
      <w:r>
        <w:t>5. Non-Functional Requirements</w:t>
      </w:r>
    </w:p>
    <w:p>
      <w:pPr>
        <w:pStyle w:val="ListNumber"/>
      </w:pPr>
      <w:r>
        <w:t>6. External Interface Requirements</w:t>
      </w:r>
    </w:p>
    <w:p>
      <w:pPr>
        <w:pStyle w:val="ListNumber"/>
      </w:pPr>
      <w:r>
        <w:t>7. Database Requirements</w:t>
      </w:r>
    </w:p>
    <w:p>
      <w:pPr>
        <w:pStyle w:val="ListNumber"/>
      </w:pPr>
      <w:r>
        <w:t>8. AI / ML Requirements</w:t>
      </w:r>
    </w:p>
    <w:p>
      <w:pPr>
        <w:pStyle w:val="ListNumber"/>
      </w:pPr>
      <w:r>
        <w:t>9. API Requirements</w:t>
      </w:r>
    </w:p>
    <w:p>
      <w:pPr>
        <w:pStyle w:val="ListNumber"/>
      </w:pPr>
      <w:r>
        <w:t>10. Deployment Requirements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rPr>
          <w:b w:val="0"/>
          <w:i w:val="0"/>
        </w:rPr>
        <w:t>Specify the implemented behavior of TravelAI: a conversational AI trip planner with FastAPI backend, LangGraph multi-agent itinerary pipeline, RAG over ChromaDB, MongoDB persistence, and React + Vite + TypeScript frontend. Audience: developers, testers, maintainers onboarding to the actual codebase.</w:t>
      </w:r>
    </w:p>
    <w:p>
      <w:pPr>
        <w:pStyle w:val="Heading2"/>
      </w:pPr>
      <w:r>
        <w:t>1.2 Scope</w:t>
      </w:r>
    </w:p>
    <w:p>
      <w:pPr>
        <w:pStyle w:val="ListBullet"/>
      </w:pPr>
      <w:r>
        <w:t>In scope (implemented): conversational chat with 4 intents (UPDATE_CONTEXT, TRAVEL_QA, GENERATE_ITINERARY, MODIFY_ITINERARY); 10-node LangGraph pipeline (parser, planner, 5 parallel specialists, budget, route, reviewer with rework loop); live data via SerpApi Google Flights (optional), Open-Meteo weather, Overpass OSM attractions/restaurants; RAG via ChromaDB + Ollama embeddings; MongoDB trips/conversations/messages; frontend Planner Studio, Itinerary Hub, Bookings Desk (client-side vouchers only), AI Places Memory (5 hardcoded Goa places).</w:t>
      </w:r>
    </w:p>
    <w:p>
      <w:pPr>
        <w:pStyle w:val="ListBullet"/>
      </w:pPr>
      <w:r>
        <w:t>Out of scope (not in code): user authentication/login/JWT/OAuth, user accounts/roles, real flight/hotel payment or booking transactions, Docker/Kubernetes manifests, push notifications, admin console.</w:t>
      </w:r>
    </w:p>
    <w:p>
      <w:pPr>
        <w:pStyle w:val="Heading2"/>
      </w:pPr>
      <w:r>
        <w:t>1.3 Definitions and Abbreviations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32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Meaning (as used in code)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TravelState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LangGraph TypedDict in app/ai/orchestrator/state.py carrying user inputs, agent outputs, reviewer verdict, completed_steps, error_logs.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RAG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Retrieval-Augmented Generation via ChromaDB collection travel_knowledge + Ollama nomic-embed-text.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QA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TRAVEL_QA intent handled by qa_service.py bypassing the 10-node pipeline.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OSM / Overpass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OpenStreetMap Overpass API (overpass-api.de/api/interpreter) for attractions/restaurants.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SerpApi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SerpApi Google Flights engine (serpapi.com/search.json), requires SERPAPI_API_KEY; optional fallback chain.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TravelContext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Conversation-scoped slots in models/conversation.py (destination, origin, dates, budget, travelers, preferences, etc.).</w:t>
            </w:r>
          </w:p>
        </w:tc>
      </w:tr>
    </w:tbl>
    <w:p/>
    <w:p>
      <w:pPr>
        <w:pStyle w:val="Heading2"/>
      </w:pPr>
      <w:r>
        <w:t>1.4 References</w:t>
      </w:r>
    </w:p>
    <w:p>
      <w:pPr>
        <w:pStyle w:val="ListBullet"/>
      </w:pPr>
      <w:r>
        <w:t>Backend/app/main.py (FastAPI title TravelAI API, CORS, routers).</w:t>
      </w:r>
    </w:p>
    <w:p>
      <w:pPr>
        <w:pStyle w:val="ListBullet"/>
      </w:pPr>
      <w:r>
        <w:t>Backend/app/api/trips.py, app/api/chat.py; app/schemas/chat.py; app/models/trip.py, conversation.py, message.py.</w:t>
      </w:r>
    </w:p>
    <w:p>
      <w:pPr>
        <w:pStyle w:val="ListBullet"/>
      </w:pPr>
      <w:r>
        <w:t>Backend/app/services/chat_service.py, conversation_service.py, slot_extraction_service.py, qa_service.py.</w:t>
      </w:r>
    </w:p>
    <w:p>
      <w:pPr>
        <w:pStyle w:val="ListBullet"/>
      </w:pPr>
      <w:r>
        <w:t>Backend/app/ai/llm.py, orchestrator/{state,parser_agent,planner_agent,langgraph_graph}.py, agents/{flight,hotel,weather,attraction,restaurant,budget,route}_*.py, reviewer/reviewer_agent.py, rag/{chroma_client,embedder,retriever,ingest,download_india_guides}.py.</w:t>
      </w:r>
    </w:p>
    <w:p>
      <w:pPr>
        <w:pStyle w:val="ListBullet"/>
      </w:pPr>
      <w:r>
        <w:t>Backend/requirements.txt (10 deps), .env.example (6 keys), test_graph.py, test_conversational_chat.py, chromadb_storage/, MVC ARCHITECTURE.png.</w:t>
      </w:r>
    </w:p>
    <w:p>
      <w:pPr>
        <w:pStyle w:val="ListBullet"/>
      </w:pPr>
      <w:r>
        <w:t>Frontend/src/App.tsx, main.tsx, services/api.ts, hooks/useTravelApi.ts, types/index.ts, pages/{PlannerStudio,ItineraryHub,BookingsDesk,AiPlacesMemory}Page.tsx, components/{Sidebar,Header,ChatPanel,DashboardPanel,ApiConfigModal,ErrorBoundary}, tabs/{Route,Flights,Hotels,Weather,Budget}Tab.tsx, preferences/*Popover.tsx, package.json, vite.config.ts, .env.example.</w:t>
      </w:r>
    </w:p>
    <w:p>
      <w:pPr>
        <w:pStyle w:val="Heading2"/>
      </w:pPr>
      <w:r>
        <w:t>1.5 Overview</w:t>
      </w:r>
    </w:p>
    <w:p>
      <w:r>
        <w:rPr>
          <w:b w:val="0"/>
          <w:i w:val="0"/>
        </w:rPr>
        <w:t>Sections 2–3 describe product and architecture. Section 4 lists functional requirements with IDs. Section 5 covers non-functionals observable from code (fallbacks, limits, UX). Sections 6–10 detail interfaces, data, AI, APIs, and deployment.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rPr>
          <w:b w:val="0"/>
          <w:i w:val="0"/>
        </w:rPr>
        <w:t>TravelAI is a client–server AI application. Frontend (React 19 + Vite 6 + Tailwind 4, package name react-example) talks REST/JSON to FastAPI backend (default http://localhost:8000). Backend orchestrates local Ollama LLM (qwen2.5:3b, temperature 0.0) and embeddings (nomic-embed-text), MongoDB (travel_ai), local ChromaDB (chromadb_storage), and public HTTP APIs. No auth layer; no gateway; CORS allows http://localhost:3000, http://127.0.0.1:3000, http://localhost:5173, http://127.0.0.1:5173. Frontend dev server runs vite --port=3000 --host=0.0.0.0 per package.json.</w:t>
      </w:r>
    </w:p>
    <w:p>
      <w:pPr>
        <w:pStyle w:val="Heading2"/>
      </w:pPr>
      <w:r>
        <w:t>2.2 Product Functions (Summary)</w:t>
      </w:r>
    </w:p>
    <w:p>
      <w:pPr>
        <w:pStyle w:val="ListBullet"/>
      </w:pPr>
      <w:r>
        <w:t>Chat-driven slot capture, intent classification, and acknowledgement (chat_service + slot_extraction_service).</w:t>
      </w:r>
    </w:p>
    <w:p>
      <w:pPr>
        <w:pStyle w:val="ListBullet"/>
      </w:pPr>
      <w:r>
        <w:t>One-shot or conversational full itinerary generation (LangGraph graph.invoke).</w:t>
      </w:r>
    </w:p>
    <w:p>
      <w:pPr>
        <w:pStyle w:val="ListBullet"/>
      </w:pPr>
      <w:r>
        <w:t>Day-level itinerary modification of stored planner_draft via LLM (MODIFY_ITINERARY).</w:t>
      </w:r>
    </w:p>
    <w:p>
      <w:pPr>
        <w:pStyle w:val="ListBullet"/>
      </w:pPr>
      <w:r>
        <w:t>Direct travel Q&amp;A using live APIs or RAG without running full pipeline.</w:t>
      </w:r>
    </w:p>
    <w:p>
      <w:pPr>
        <w:pStyle w:val="ListBullet"/>
      </w:pPr>
      <w:r>
        <w:t>Trip persistence + last-10 history; conversation/thread persistence with travel_context.</w:t>
      </w:r>
    </w:p>
    <w:p>
      <w:pPr>
        <w:pStyle w:val="ListBullet"/>
      </w:pPr>
      <w:r>
        <w:t>Dashboard visualization: route, flights, hotels, weather, budget tabs; flight/hotel selection (client state); place append from memory.</w:t>
      </w:r>
    </w:p>
    <w:p>
      <w:pPr>
        <w:pStyle w:val="ListBullet"/>
      </w:pPr>
      <w:r>
        <w:t>Mock/preset fallback (INITIAL_*, PRESET_TRIPS: Goa, Tokyo, Rajasthan) + localStorage caches when backend unreachable; API health indicator + configurable base URL.</w:t>
      </w:r>
    </w:p>
    <w:p>
      <w:pPr>
        <w:pStyle w:val="Heading2"/>
      </w:pPr>
      <w:r>
        <w:t>2.3 User Characteristics</w:t>
      </w:r>
    </w:p>
    <w:p>
      <w:pPr>
        <w:pStyle w:val="ListBullet"/>
      </w:pPr>
      <w:r>
        <w:t>End user: traveler using browser chat + preference bar (Where/When/Budget/Travelers/Interests) to build/modify trips; needs no login.</w:t>
      </w:r>
    </w:p>
    <w:p>
      <w:pPr>
        <w:pStyle w:val="ListBullet"/>
      </w:pPr>
      <w:r>
        <w:t>Maintainer: runs Ollama, MongoDB, Python backend, Node frontend; manages .env keys and knowledge/*.txt ingestion.</w:t>
      </w:r>
    </w:p>
    <w:p>
      <w:pPr>
        <w:pStyle w:val="Heading2"/>
      </w:pPr>
      <w:r>
        <w:t>2.4 Constraints</w:t>
      </w:r>
    </w:p>
    <w:p>
      <w:pPr>
        <w:pStyle w:val="ListBullet"/>
      </w:pPr>
      <w:r>
        <w:t>LLM/embedding availability: Ollama at OLLAMA_BASE_URL must serve qwen2.5:3b and nomic-embed-text; all agents block on llm.invoke.</w:t>
      </w:r>
    </w:p>
    <w:p>
      <w:pPr>
        <w:pStyle w:val="ListBullet"/>
      </w:pPr>
      <w:r>
        <w:t>MongoDB at MONGODB_URI/DB_NAME; Chroma persist dir Backend/chromadb_storage must be writable.</w:t>
      </w:r>
    </w:p>
    <w:p>
      <w:pPr>
        <w:pStyle w:val="ListBullet"/>
      </w:pPr>
      <w:r>
        <w:t>SerpApi key optional — flight agent degrades to verified schedules then RAG/LLM then hardcoded fallback if missing/failing.</w:t>
      </w:r>
    </w:p>
    <w:p>
      <w:pPr>
        <w:pStyle w:val="ListBullet"/>
      </w:pPr>
      <w:r>
        <w:t>City coverage for live geo: hardcoded coordinates for ~16 Indian cities + airport map for ~20 names; unknown cities fall back to defaults (Central India coords, GOI/HYD codes).</w:t>
      </w:r>
    </w:p>
    <w:p>
      <w:pPr>
        <w:pStyle w:val="ListBullet"/>
      </w:pPr>
      <w:r>
        <w:t>Reviewer loop capped at 3 planner revisits to avoid infinite loops.</w:t>
      </w:r>
    </w:p>
    <w:p>
      <w:pPr>
        <w:pStyle w:val="Heading2"/>
      </w:pPr>
      <w:r>
        <w:t>2.5 Assumptions and Dependencies</w:t>
      </w:r>
    </w:p>
    <w:p>
      <w:pPr>
        <w:pStyle w:val="ListBullet"/>
      </w:pPr>
      <w:r>
        <w:t>Python deps: fastapi, uvicorn, langchain, langgraph, langchain-ollama, langchain-community, pymongo, chromadb, httpx, python-dotenv.</w:t>
      </w:r>
    </w:p>
    <w:p>
      <w:pPr>
        <w:pStyle w:val="ListBullet"/>
      </w:pPr>
      <w:r>
        <w:t>Node deps include react, react-dom, vite, tailwind, lucide-react, motion, express, dotenv, @google/genai (declared; no direct AI call observed in inspected frontend services — chat goes via FastAPI).</w:t>
      </w:r>
    </w:p>
    <w:p>
      <w:pPr>
        <w:pStyle w:val="ListBullet"/>
      </w:pPr>
      <w:r>
        <w:t>External HTTP reachable: api.open-meteo.com, overpass-api.de, serpapi.com (if key), en.wikivoyage.org (ingest script only), google.com/travel/flights (constructed links only).</w:t>
      </w:r>
    </w:p>
    <w:p>
      <w:pPr>
        <w:pStyle w:val="ListBullet"/>
      </w:pPr>
      <w:r>
        <w:t>Frontend env VITE_FASTAPI_URL (or VITE_API_URL) defaults to http://localhost:8000; runtime override via localStorage TRAVELAI_FASTAPI_URL.</w:t>
      </w:r>
    </w:p>
    <w:p>
      <w:pPr>
        <w:pStyle w:val="Heading2"/>
      </w:pPr>
      <w:r>
        <w:t>2.6 Explicit Non-Goals (Verified Absent)</w:t>
      </w:r>
    </w:p>
    <w:p>
      <w:pPr>
        <w:pStyle w:val="ListBullet"/>
      </w:pPr>
      <w:r>
        <w:t>No authentication/authorization code (no login, JWT, sessions, password hashing) in Backend or Frontend.</w:t>
      </w:r>
    </w:p>
    <w:p>
      <w:pPr>
        <w:pStyle w:val="ListBullet"/>
      </w:pPr>
      <w:r>
        <w:t>No Dockerfile, docker-compose, CI YAML, Procfile, or shell deploy scripts found via glob.</w:t>
      </w:r>
    </w:p>
    <w:p>
      <w:pPr>
        <w:pStyle w:val="ListBullet"/>
      </w:pPr>
      <w:r>
        <w:t>No real booking/payment: BookingsDeskPage banner states 'No external booking API required'; vouchers/PNRs are display-only; flight links are Google search URLs.</w:t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3.1 Logical Architecture</w:t>
      </w:r>
    </w:p>
    <w:p>
      <w:r>
        <w:rPr>
          <w:b w:val="0"/>
          <w:i w:val="0"/>
        </w:rPr>
        <w:t>Three tiers + sidecar AI/data services:</w:t>
      </w:r>
    </w:p>
    <w:p>
      <w:pPr>
        <w:pStyle w:val="ListBullet"/>
      </w:pPr>
      <w:r>
        <w:t>Presentation: React SPA (App.tsx switch on activePage: planner-studio | itinerary-hub | bookings-desk | ai-places-memory; Sidebar + Header + ApiConfigModal + ErrorBoundary). State via useTravelApi hook; pure mappers in services/api.ts (fetchFlightOptions, fetchHotelOptions, fetchWeatherCondition, fetchBudgetOverview, extractTripSummary, extractItineraryDays).</w:t>
      </w:r>
    </w:p>
    <w:p>
      <w:pPr>
        <w:pStyle w:val="ListBullet"/>
      </w:pPr>
      <w:r>
        <w:t>Application/API: FastAPI app travel_ai in app/main.py; routers trips (/api/trips) and chat (/api/chat); services layer (chat, conversation, slot_extraction, qa).</w:t>
      </w:r>
    </w:p>
    <w:p>
      <w:pPr>
        <w:pStyle w:val="ListBullet"/>
      </w:pPr>
      <w:r>
        <w:t>AI orchestration: LangGraph StateGraph (TravelState) with 10 nodes; shared llm instance (ChatOllama temp 0.0).</w:t>
      </w:r>
    </w:p>
    <w:p>
      <w:pPr>
        <w:pStyle w:val="ListBullet"/>
      </w:pPr>
      <w:r>
        <w:t>Data: MongoDB (pymongo MongoClient, db=travel_ai) + ChromaDB (LangChain Chroma wrapper, collection travel_knowledge, persist chromadb_storage).</w:t>
      </w:r>
    </w:p>
    <w:p>
      <w:pPr>
        <w:pStyle w:val="ListBullet"/>
      </w:pPr>
      <w:r>
        <w:t>Integrations: Ollama LLM/embeddings, SerpApi, Open-Meteo, Overpass, Wikivoyage (offline ingest). Repo also contains MVC ARCHITECTURE.png (diagram asset, not parsed).</w:t>
      </w:r>
    </w:p>
    <w:p>
      <w:pPr>
        <w:pStyle w:val="Heading2"/>
      </w:pPr>
      <w:r>
        <w:t>3.2 Backend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Files</w:t>
            </w:r>
          </w:p>
        </w:tc>
        <w:tc>
          <w:tcPr>
            <w:tcW w:type="dxa" w:w="288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Entry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app/main.py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FastAPI init, CORS, include routers, GET / -&gt; {status,message}.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app/api/trips.py, chat.py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/plan, /history, /message, /conversations*, validation via Pydantic.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Schemas/Models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app/schemas/chat.py; app/models/*.py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Request/response shapes; TripModel, ConversationModel+TravelContext, MessageModel.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Services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app/services/*.py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Conversation CRUD+indexes; slot LLM+regex; chat intent dispatch; QA synthesis.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AI core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app/ai/llm.py; orchestrator/*; agents/*; reviewer/*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LLM singleton; parser/planner; 7 specialists; reviewer; graph wiring.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RAG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app/ai/rag/*.py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embeddings, Chroma client, retriever+seed, ingest splitter, Wikivoyage downloader.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DB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app/database/mongodb.py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MongoClient(MONGODB_URI), db handle, connect log.</w:t>
            </w:r>
          </w:p>
        </w:tc>
      </w:tr>
    </w:tbl>
    <w:p/>
    <w:p>
      <w:pPr>
        <w:pStyle w:val="Heading2"/>
      </w:pPr>
      <w:r>
        <w:t>3.3 LangGraph Workflow (as coded)</w:t>
      </w:r>
    </w:p>
    <w:p>
      <w:r>
        <w:rPr>
          <w:b w:val="0"/>
          <w:i w:val="0"/>
        </w:rPr>
        <w:t>Nodes: parser → planner → {flights, hotels, weather, attractions, restaurants} (5 parallel) → budget → route → reviewer → END or → planner (conditional). Entry: parser. Reviewer should_continue(): if is_approved true → approved/END; else if planner count ≥3 → force END; else rejected → planner.</w:t>
      </w:r>
    </w:p>
    <w:p>
      <w:pPr>
        <w:pStyle w:val="ListBullet"/>
      </w:pPr>
      <w:r>
        <w:t>parser_node: skips LLM if destination+days+budget present; else Qwen JSON extract {destination,days,budget,preferences} + normalize_currency_and_numbers; defaults days 3, budget 500.0, destination Unknown on error.</w:t>
      </w:r>
    </w:p>
    <w:p>
      <w:pPr>
        <w:pStyle w:val="ListBullet"/>
      </w:pPr>
      <w:r>
        <w:t>planner_node: Qwen day-by-day draft from {destination,days,budget,preferences}.</w:t>
      </w:r>
    </w:p>
    <w:p>
      <w:pPr>
        <w:pStyle w:val="ListBullet"/>
      </w:pPr>
      <w:r>
        <w:t>Specialists run in parallel reading planner_draft + RAG context; each returns its slice of TravelState.</w:t>
      </w:r>
    </w:p>
    <w:p>
      <w:pPr>
        <w:pStyle w:val="ListBullet"/>
      </w:pPr>
      <w:r>
        <w:t>budget_node: Qwen audit → {flight_cost,hotel_cost,gastronomy_cost,activities_cost,unallocated_buffer,total_trip_cost,remaining_budget,is_under_budget} + travelers/currency/totalBudget; deterministic percentage fallback on parse error.</w:t>
      </w:r>
    </w:p>
    <w:p>
      <w:pPr>
        <w:pStyle w:val="ListBullet"/>
      </w:pPr>
      <w:r>
        <w:t>route_node: Qwen day_by_day_route {day,stops,travel_tips}; fallback builds per-day stops from first hotel/attraction/restaurant.</w:t>
      </w:r>
    </w:p>
    <w:p>
      <w:pPr>
        <w:pStyle w:val="ListBullet"/>
      </w:pPr>
      <w:r>
        <w:t>reviewer_node: Qwen {is_approved,reviewer_feedback} checking budget, destination match, route sense; parse failure → is_approved False.</w:t>
      </w:r>
    </w:p>
    <w:p>
      <w:pPr>
        <w:pStyle w:val="Heading2"/>
      </w:pPr>
      <w:r>
        <w:t>3.4 Frontend Architecture</w:t>
      </w:r>
    </w:p>
    <w:p>
      <w:pPr>
        <w:pStyle w:val="ListBullet"/>
      </w:pPr>
      <w:r>
        <w:t>AppContent holds all state via useTravelApi; auto-dismiss error toast 5s; handleNewTrip → handleNewChat + focus chatPromptInput.</w:t>
      </w:r>
    </w:p>
    <w:p>
      <w:pPr>
        <w:pStyle w:val="ListBullet"/>
      </w:pPr>
      <w:r>
        <w:t>PlannerStudioPage: left ChatPanel (messages, promptInput, travelContext, intent, preference bar) + right DashboardPanel (5 tabs). Empty state if !trip.</w:t>
      </w:r>
    </w:p>
    <w:p>
      <w:pPr>
        <w:pStyle w:val="ListBullet"/>
      </w:pPr>
      <w:r>
        <w:t>Dashboard tabs: RouteTab, FlightsTab, HotelsTab, WeatherTab, BudgetTab fed by trip/days/flights/hotels/weather/budget props.</w:t>
      </w:r>
    </w:p>
    <w:p>
      <w:pPr>
        <w:pStyle w:val="ListBullet"/>
      </w:pPr>
      <w:r>
        <w:t>ItineraryHubPage: search by title/destination/preferences, filter all/active/archived, load into studio, delete (localStorage TRAVELAI_DELETED_TRIP_IDS).</w:t>
      </w:r>
    </w:p>
    <w:p>
      <w:pPr>
        <w:pStyle w:val="ListBullet"/>
      </w:pPr>
      <w:r>
        <w:t>BookingsDeskPage: derives selectedFlight/bookedHotel from isSelected/isBooked; static chauffeur card; copy/share/print via clipboard/window.print.</w:t>
      </w:r>
    </w:p>
    <w:p>
      <w:pPr>
        <w:pStyle w:val="ListBullet"/>
      </w:pPr>
      <w:r>
        <w:t>AiPlacesMemoryPage: 5 static places (Cavatina, Thalassa, Bom Jesus, Fontainhas, Morjim); tag filter all/dining/beach/heritage/saved + search; save toggle + Append to Route (adds ActivitySegment to day 2 or day 1).</w:t>
      </w:r>
    </w:p>
    <w:p>
      <w:pPr>
        <w:pStyle w:val="ListBullet"/>
      </w:pPr>
      <w:r>
        <w:t>Sidebar: nav + Recent Chats (/api/chat) + Saved Trips (/api/trips/history) + API status footer + New Bespoke Trip CTA; Header: search + trip presets + mobile toggle.</w:t>
      </w:r>
    </w:p>
    <w:p>
      <w:pPr>
        <w:pStyle w:val="Heading2"/>
      </w:pPr>
      <w:r>
        <w:t>3.5 Data Flow (Implemented)</w:t>
      </w:r>
    </w:p>
    <w:p>
      <w:pPr>
        <w:pStyle w:val="ListNumber"/>
      </w:pPr>
      <w:r>
        <w:t>User types in ChatPanel → useTravelApi.handleSendMessage → local checkTripPlanningConstraints guidance or POST /api/chat/message {message, conversation_id}.</w:t>
      </w:r>
    </w:p>
    <w:p>
      <w:pPr>
        <w:pStyle w:val="ListNumber"/>
      </w:pPr>
      <w:r>
        <w:t>Backend chat_service: get_or_create_conversation → add user msg → analyze_user_message (LLM ANALYZER_PROMPT + regex fallback + modify override) → branch by intent.</w:t>
      </w:r>
    </w:p>
    <w:p>
      <w:pPr>
        <w:pStyle w:val="ListNumber"/>
      </w:pPr>
      <w:r>
        <w:t>GENERATE_ITINERARY: build_travel_state_from_context (defaults Goa/Hyderabad/3d/budget by style) → graph.invoke → save trips doc → update conversation current_trip_id → return {conversation_id,message,intent,travel_context,data:{type:trip_id,itinerary}}.</w:t>
      </w:r>
    </w:p>
    <w:p>
      <w:pPr>
        <w:pStyle w:val="ListNumber"/>
      </w:pPr>
      <w:r>
        <w:t>Frontend syncTripState maps raw trip via extract*/fetch* helpers; tabs render; history/sidebar refresh.</w:t>
      </w:r>
    </w:p>
    <w:p>
      <w:pPr>
        <w:pStyle w:val="Heading1"/>
      </w:pPr>
      <w:r>
        <w:t>4. Functional Requirements</w:t>
      </w:r>
    </w:p>
    <w:p>
      <w:r>
        <w:rPr>
          <w:b w:val="0"/>
          <w:i w:val="0"/>
        </w:rPr>
        <w:t>IDs FR-1..FR-14 are verifiable against code paths named in brackets.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Source / Acceptance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Conversational chat accepts free text and returns assistant reply + intent + travel_context. Empty message rejected 400.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chat.py send_chat_message; chat_service.process_chat_message; test_conversational_chat 8 turns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Classify intent into UPDATE_CONTEXT / TRAVEL_QA / GENERATE_ITINERARY / MODIFY_ITINERARY with slots, qa_category, confidence.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slot_extraction ANALYZER_PROMPT; deterministic modify regex when has_current_trip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FR-3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UPDATE_CONTEXT merges slots non-destructively (scalars overwrite, lists append unique) and LLM-acknowledges (1–2 sentences).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merge_travel_context; ACKNOWLEDGEMENT_PROMPT; title auto Trip to {Destination}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GENERATE_ITINERARY requires destination+days else asks for missing; else runs full LangGraph and persists trip.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chat_service missing check; build_travel_state_from_context defaults; graph.invoke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FR-5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MODIFY_ITINERARY requires existing current_trip_id; LLM rewrites planner_draft only for requested change; updates trips doc.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MODIFIER_PROMPT; db.trips.update_one planner_draft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FR-6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TRAVEL_QA answers via live weather/OSM or Chroma RAG + LLM synthesis without pipeline.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qa_service.handle_travel_qa categories WEATHER/ATTRACTION/RESTAURANT/GENERAL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FR-7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One-shot plan API POST /api/trips/plan accepts {user_message|destination,days,budget,preferences} and returns full trip doc with id.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trips.py plan_trip; TripModel fields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FR-8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History APIs: GET /api/trips/history (latest 10), GET/DELETE /api/chat/conversations[/{id}], GET / health.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trips.py get_trip_history; chat.py list/detail/delete; main.py read_root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FR-9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Dashboard renders route/flights/hotels/weather/budget from active trip; flight/hotel single-select; deterministic mappers with fallbacks.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DashboardPanel + tabs; api.ts fetch*/extract* + INITIAL_* fallbacks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FR-10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Preference bar edits travelContext (Where/When/Budget/Travelers/Interests) client-side and enriches prompt via [Context:] tags + parsers.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TravelPreferenceBar + Where/When/Budget/Travelers/InterestsPopover; parseExplicitChatbotSlots, buildChatPromptWithFallbackContext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FR-11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Itinerary Hub lists merged backend history + presets, search/filter, open in studio, delete.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ItineraryHubPage; PRESET_TRIPS Goa/Tokyo/Rajasthan; fetchTripHistory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FR-12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Bookings Desk shows derived flight/hotel/transfer vouchers, share/copy/print; no server booking call.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BookingsDeskPage; banner No external booking API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FR-13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AI Places Memory lists 5 curated places, save/unsave, search/filter, append to active route.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AiPlacesMemoryPage; handleAppendPlaceToRoute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FR-14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API connectivity: health GET / (5s timeout), status listener live/mock-fallback, configurable URL modal, 25s re-ping, localStorage caches.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api.ts checkFastApiHealth/apiFetch; ApiConfigModal; useTravelApi loadData</w:t>
            </w:r>
          </w:p>
        </w:tc>
      </w:tr>
    </w:tbl>
    <w:p/>
    <w:p>
      <w:pPr>
        <w:pStyle w:val="Heading3"/>
      </w:pPr>
      <w:r>
        <w:t>4.1 Conversation Persistence Details</w:t>
      </w:r>
    </w:p>
    <w:p>
      <w:pPr>
        <w:pStyle w:val="ListBullet"/>
      </w:pPr>
      <w:r>
        <w:t>IDs: conv_{10hex}, msg_{10hex}; messages store {message_id,conversation_id,role,user|assistant|system,content,intent,structured_data,created_at}.</w:t>
      </w:r>
    </w:p>
    <w:p>
      <w:pPr>
        <w:pStyle w:val="ListBullet"/>
      </w:pPr>
      <w:r>
        <w:t>list_conversations: status=active sorted updated_at desc limit 20; get_messages sorted created_at asc limit 50; delete removes conversation + messages.</w:t>
      </w:r>
    </w:p>
    <w:p>
      <w:pPr>
        <w:pStyle w:val="ListBullet"/>
      </w:pPr>
      <w:r>
        <w:t>Frontend caches TRAVELAI_CONVERSATION_ID, TRAVELAI_ACTIVE_MESSAGES, TRAVELAI_TRAVEL_CONTEXT, TRAVELAI_CURRENT_INTENT, TRAVELAI_TRIP_CONTEXTS, deleted IDs.</w:t>
      </w:r>
    </w:p>
    <w:p>
      <w:pPr>
        <w:pStyle w:val="Heading1"/>
      </w:pPr>
      <w:r>
        <w:t>5.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32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Requirement (observable)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Performance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Health check timeout 5s; chat/plan fetches have no client timeout (await completion); parallel specialist nodes; Overpass/SerpApi/Open-Meteo httpx timeouts 10–15s; ingest batches 100 docs.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Reliability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Per-agent fallback chains (live → verified/RAG → hardcoded); parser/budget/route/reviewer JSON parse guards with defaults; DB save failure returns temporary_id yet returns data; ErrorBoundary per page + toast.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Correctness guard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Reviewer rework loop max 3 planner passes; budget recomputed deterministically (buffer = budget − sum, is_under_budget flag).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Usability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Responsive layout (mobile sidebar/backdrop, collapse), loading skeletons, empty states, toasts, 5s auto-dismiss error banner, aria labels on key buttons.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Determinism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LLM temperature 0.0; regex normalizers for INR/USD/lakh/k, dates, travelers, [Context:] tags ensure stable slots when LLM misses.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Maintainability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Typed Pydantic models + TS interfaces; modular agents/services; test scripts test_graph.py and test_conversational_chat.py with asserts.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Portability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CORS for Vite 5173 + CRA 3000; backend/frontend .env examples; no OS-specific calls except paths.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Security/Privacy (as-is)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No auth — single-tenant local use; secrets via .env (gitignored); no password/PII handling beyond travel prefs stored in Mongo/localStorage.</w:t>
            </w:r>
          </w:p>
        </w:tc>
      </w:tr>
    </w:tbl>
    <w:p/>
    <w:p>
      <w:pPr>
        <w:pStyle w:val="Heading1"/>
      </w:pPr>
      <w:r>
        <w:t>6. External Interface Requirements</w:t>
      </w:r>
    </w:p>
    <w:p>
      <w:pPr>
        <w:pStyle w:val="Heading2"/>
      </w:pPr>
      <w:r>
        <w:t>6.1 User Interfaces</w:t>
      </w:r>
    </w:p>
    <w:p>
      <w:pPr>
        <w:pStyle w:val="ListBullet"/>
      </w:pPr>
      <w:r>
        <w:t>Planner Studio (PlannerStudioPage): ChatPanel left, DashboardPanel right with tabs route-tab|flights-tab|hotels-tab|weather-tab|budget-tab.</w:t>
      </w:r>
    </w:p>
    <w:p>
      <w:pPr>
        <w:pStyle w:val="ListBullet"/>
      </w:pPr>
      <w:r>
        <w:t>Itinerary Hub: cards with image, status, destination, duration, budget, travelers, style/mode chips; search + all/active/archived filter.</w:t>
      </w:r>
    </w:p>
    <w:p>
      <w:pPr>
        <w:pStyle w:val="ListBullet"/>
      </w:pPr>
      <w:r>
        <w:t>Bookings Desk: All/Flights/Hotels/Transfers filter; flight PNR #6E9482 display, hotel Res #TAJ8830 display, chauffeur card (static).</w:t>
      </w:r>
    </w:p>
    <w:p>
      <w:pPr>
        <w:pStyle w:val="ListBullet"/>
      </w:pPr>
      <w:r>
        <w:t>AI Places Memory: place cards with rating/location/price + Save heart + Append to Route.</w:t>
      </w:r>
    </w:p>
    <w:p>
      <w:pPr>
        <w:pStyle w:val="ListBullet"/>
      </w:pPr>
      <w:r>
        <w:t>Sidebar/Header/ApiConfigModal: navigation, recent chats, saved trips, API status (live/mock-fallback), base-URL editor.</w:t>
      </w:r>
    </w:p>
    <w:p>
      <w:pPr>
        <w:pStyle w:val="Heading2"/>
      </w:pPr>
      <w:r>
        <w:t>6.2 Hardware Interfaces</w:t>
      </w:r>
    </w:p>
    <w:p>
      <w:r>
        <w:rPr>
          <w:b w:val="0"/>
          <w:i w:val="0"/>
        </w:rPr>
        <w:t>None beyond standard browser client and server host running Ollama/MongoDB. No sensor/device integration in code.</w:t>
      </w:r>
    </w:p>
    <w:p>
      <w:pPr>
        <w:pStyle w:val="Heading2"/>
      </w:pPr>
      <w:r>
        <w:t>6.3 Software Interfaces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Peer</w:t>
            </w:r>
          </w:p>
        </w:tc>
        <w:tc>
          <w:tcPr>
            <w:tcW w:type="dxa" w:w="432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Interface (coded)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Ollama LLM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ChatOllama base_url=OLLAMA_BASE_URL model=qwen2.5:3b temp 0.0 (llm.py).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Ollama Embeddings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OllamaEmbeddings model nomic-embed-text (embedder.py).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MongoDB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pymongo MongoClient(MONGODB_URI) db travel_ai (mongodb.py).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ChromaDB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LangChain Chroma collection travel_knowledge persist_directory chromadb_storage (chroma_client.py).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SerpApi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GET https://serpapi.com/search.json engine=google_flights departure_id/arrival_id/currency (+outbound_date) via httpx.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Open-Meteo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GET https://api.open-meteo.com/v1/forecast current+daily forecast_days min(days,7).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Overpass OSM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POST https://overpass-api.de/api/interpreter tourism/historic (attractions) and amenity restaurant/cafe (restaurants).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Wikivoyage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GET https://en.wikivoyage.org/w/api.php action=query prop=extracts (download script only).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Google Flights links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Frontend constructs https://www.google.com/travel/flights?q=... and search URLs (no API key).</w:t>
            </w:r>
          </w:p>
        </w:tc>
      </w:tr>
    </w:tbl>
    <w:p/>
    <w:p>
      <w:pPr>
        <w:pStyle w:val="Heading2"/>
      </w:pPr>
      <w:r>
        <w:t>6.4 Communications Interfaces</w:t>
      </w:r>
    </w:p>
    <w:p>
      <w:pPr>
        <w:pStyle w:val="ListBullet"/>
      </w:pPr>
      <w:r>
        <w:t>REST/JSON over HTTP; Content-Type/Accept application/json; apiFetch throws Error(detail) on !response.ok parsing {detail}.</w:t>
      </w:r>
    </w:p>
    <w:p>
      <w:pPr>
        <w:pStyle w:val="ListBullet"/>
      </w:pPr>
      <w:r>
        <w:t>CORS allow_origins 4 localhost entries, allow_credentials true, allow_methods/headers *.</w:t>
      </w:r>
    </w:p>
    <w:p>
      <w:pPr>
        <w:pStyle w:val="ListBullet"/>
      </w:pPr>
      <w:r>
        <w:t>Health: GET / → {status:online,message}. No /api/health endpoint in code.</w:t>
      </w:r>
    </w:p>
    <w:p>
      <w:pPr>
        <w:pStyle w:val="Heading1"/>
      </w:pPr>
      <w:r>
        <w:t>7. Database Requirements</w:t>
      </w:r>
    </w:p>
    <w:p>
      <w:pPr>
        <w:pStyle w:val="Heading2"/>
      </w:pPr>
      <w:r>
        <w:t>7.1 MongoDB (travel_ai)</w:t>
      </w:r>
    </w:p>
    <w:p>
      <w:r>
        <w:rPr>
          <w:b w:val="0"/>
          <w:i w:val="0"/>
        </w:rPr>
        <w:t>Client: MongoClient(MONGODB_URI default mongodb://localhost:27017); DB_NAME default travel_ai. Collections observed: trips, conversations, messages (via db.trips, db[conversations], db[messages]).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Collection</w:t>
            </w:r>
          </w:p>
        </w:tc>
        <w:tc>
          <w:tcPr>
            <w:tcW w:type="dxa" w:w="432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Key Fields (from models/code)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trips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user_message, destination (default Unknown), days (default 3), budget (default 500.0), preferences, planner_draft, flights[], hotels[], weather{}, attractions[], restaurants[], route_details{}, budget_breakdown{}, origin/travelers/currency/travel_style/budget_mode/start_date/end_date/travelContext (chat path), created_at, _id→id string.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conversations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conversation_id (unique idx), title (auto Trip to X), status=active, travel_context{TravelContext}, current_trip_id, created_at, updated_at (desc idx).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messages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message_id, conversation_id, role, content, intent, structured_data{trip_id|slots}, created_at; idx (conversation_id,created_at).</w:t>
            </w:r>
          </w:p>
        </w:tc>
      </w:tr>
    </w:tbl>
    <w:p/>
    <w:p>
      <w:pPr>
        <w:pStyle w:val="ListBullet"/>
      </w:pPr>
      <w:r>
        <w:t>Indexes (conversation_service.setup_indexes): conversations(conversation_id unique), conversations(updated_at -1), messages(conversation_id 1, created_at 1).</w:t>
      </w:r>
    </w:p>
    <w:p>
      <w:pPr>
        <w:pStyle w:val="ListBullet"/>
      </w:pPr>
      <w:r>
        <w:t>Ops: trips.insert_one + find().sort(created_at -1).limit(10); conversations insert/find/update/delete; messages insert/find/delete_many.</w:t>
      </w:r>
    </w:p>
    <w:p>
      <w:pPr>
        <w:pStyle w:val="ListBullet"/>
      </w:pPr>
      <w:r>
        <w:t>Failure semantics: plan/chat catch DB errors, log warning, return temporary_id/temp_trip_id with full payload (no hard fail).</w:t>
      </w:r>
    </w:p>
    <w:p>
      <w:pPr>
        <w:pStyle w:val="Heading2"/>
      </w:pPr>
      <w:r>
        <w:t>7.2 ChromaDB Vector Store</w:t>
      </w:r>
    </w:p>
    <w:p>
      <w:pPr>
        <w:pStyle w:val="ListBullet"/>
      </w:pPr>
      <w:r>
        <w:t>Persist dir: Backend/chromadb_storage (chroma.sqlite3 + UUID subdir observed); collection travel_knowledge via LangChain Chroma.</w:t>
      </w:r>
    </w:p>
    <w:p>
      <w:pPr>
        <w:pStyle w:val="ListBullet"/>
      </w:pPr>
      <w:r>
        <w:t>Seed if count==0: 5 Goa facts (retriever.MOCK_TRAVEL_DATA: flights GOI/GOX, North/South hotels, dining $10–15, scooter $5–8/day, monsoon Jun–Sep ideal Oct–Feb).</w:t>
      </w:r>
    </w:p>
    <w:p>
      <w:pPr>
        <w:pStyle w:val="ListBullet"/>
      </w:pPr>
      <w:r>
        <w:t>Retrieval: similarity_search(query,k) k=2 specialists/QA, k=3 general QA; returns newline-joined page_content; empty string on error.</w:t>
      </w:r>
    </w:p>
    <w:p>
      <w:pPr>
        <w:pStyle w:val="ListBullet"/>
      </w:pPr>
      <w:r>
        <w:t>Ingest: knowledge/*.txt via DirectoryLoader+TextLoader utf-8 → RecursiveCharacterTextSplitter chunk 500 overlap 50 → add_documents batches 100; creates knowledge/ if missing.</w:t>
      </w:r>
    </w:p>
    <w:p>
      <w:pPr>
        <w:pStyle w:val="ListBullet"/>
      </w:pPr>
      <w:r>
        <w:t>Knowledge bootstrap: download_india_guides.py fetches 15 cities (Agra, Jaipur, Delhi, Mumbai, Bengaluru, Kerala, Varanasi, Udaipur, Leh, Manali, Shimla, Amritsar, Ooty, Darjeeling, Goa) to knowledge/{city}_guide.txt.</w:t>
      </w:r>
    </w:p>
    <w:p>
      <w:pPr>
        <w:pStyle w:val="Heading1"/>
      </w:pPr>
      <w:r>
        <w:t>8. AI / ML Requirements</w:t>
      </w:r>
    </w:p>
    <w:p>
      <w:pPr>
        <w:pStyle w:val="Heading2"/>
      </w:pPr>
      <w:r>
        <w:t>8.1 LLM &amp; Embeddings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Coded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Chat model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OLLAMA_MODEL default qwen2.5:3b via ChatOllama, temperature 0.0 (app/ai/llm.py).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Embeddings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nomic-embed-text via OllamaEmbeddings at OLLAMA_BASE_URL.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Prompt framework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langchain_core.prompts.ChatPromptTemplate system+human; raw JSON-only responses; manual ``` strip + json.loads.</w:t>
            </w:r>
          </w:p>
        </w:tc>
      </w:tr>
    </w:tbl>
    <w:p/>
    <w:p>
      <w:pPr>
        <w:pStyle w:val="Heading2"/>
      </w:pPr>
      <w:r>
        <w:t>8.2 Prompts Inventory</w:t>
      </w:r>
    </w:p>
    <w:p>
      <w:pPr>
        <w:pStyle w:val="ListBullet"/>
      </w:pPr>
      <w:r>
        <w:t>PARSER_PROMPT (parser_agent): extract {destination,days,',budget,preferences} defaults days3 budget500.</w:t>
      </w:r>
    </w:p>
    <w:p>
      <w:pPr>
        <w:pStyle w:val="ListBullet"/>
      </w:pPr>
      <w:r>
        <w:t>PLANNER_PROMPT: day-by-day draft from {destination,days,budget,preferences}.</w:t>
      </w:r>
    </w:p>
    <w:p>
      <w:pPr>
        <w:pStyle w:val="ListBullet"/>
      </w:pPr>
      <w:r>
        <w:t>ANALYZER_PROMPT (slot_extraction): intent+slots+qa_category+confidence+clarification; slot rules for budget_mode/travel_style/transport/accommodation/preferences/constraints.</w:t>
      </w:r>
    </w:p>
    <w:p>
      <w:pPr>
        <w:pStyle w:val="ListBullet"/>
      </w:pPr>
      <w:r>
        <w:t>ACKNOWLEDGEMENT_PROMPT + MODIFIER_PROMPT (chat_service): warm ack; draft-only modification.</w:t>
      </w:r>
    </w:p>
    <w:p>
      <w:pPr>
        <w:pStyle w:val="ListBullet"/>
      </w:pPr>
      <w:r>
        <w:t>QA_SYNTHESIS_PROMPT: answer from {context}.</w:t>
      </w:r>
    </w:p>
    <w:p>
      <w:pPr>
        <w:pStyle w:val="ListBullet"/>
      </w:pPr>
      <w:r>
        <w:t>FLIGHT/HOTEL/WEATHER/ATTRACTION/RESTAURANT/BUDGET/ROUTE/REVIEWER prompts per agent with strict JSON keys (see agent table).</w:t>
      </w:r>
    </w:p>
    <w:p>
      <w:pPr>
        <w:pStyle w:val="Heading2"/>
      </w:pPr>
      <w:r>
        <w:t>8.3 Agents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88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Inputs → Outputs</w:t>
            </w:r>
          </w:p>
        </w:tc>
        <w:tc>
          <w:tcPr>
            <w:tcW w:type="dxa" w:w="288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External/RAG + Fallback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parser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user_message → destination,days,budget,preferences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Qwen + normalize_currency_and_numbers; skip if structured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planner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destination,days,budget,preferences → planner_draft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Qwen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flight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origin,destination,planner_draft,budget,currency,start_date → flights[{airline,flight_no,price,departure,arrival,duration,origin,destination}]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SerpApi → VERIFIED_SCHEDULES (8 routes HYD-COK/DEL/GOI/BOM/BLR etc.) → RAG+Qwen → 3 hardcoded; INR 3500–7500 realistic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hotel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destination,days,planner_draft,budget,currency → hotels[{name,rating,price_per_night,total_cost,address,amenities}]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RAG+Qwen → 2 hardcoded; INR 4500–14000/night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weather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destination,days → weather{average_temp,condition,clothing_recommendation,summary}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Open-Meteo + WMO codes + clothing logic → RAG+Qwen → Pleasant default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attraction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destination,planner_draft,preferences → attractions[{name,description,entrance_fee,rating,recommended_time_spent}]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Overpass tourism/historic 8km/20 → RAG+Qwen → 1 fallback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restaurant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destination,planner_draft,preferences → restaurants[{name,cuisine,price_range,rating,address,popular_dish}]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Overpass amenity 5km/15 max4 → RAG+Qwen → 1 fallback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budget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budget,currency,travelers,budget_mode,travel_style,days,flights,hotels,attractions → breakdown{8 keys}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Qwen + deterministic recompute; fallback 25/40/18/10% split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route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hotels,attractions,restaurants → route_details{day_by_day_route[{day,stops,travel_tips}]}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Qwen; fallback per-day firsts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reviewer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all outputs + constraints → {is_approved,reviewer_feedback}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Qwen; parse fail → rejected; loop ≤3</w:t>
            </w:r>
          </w:p>
        </w:tc>
      </w:tr>
    </w:tbl>
    <w:p/>
    <w:p>
      <w:pPr>
        <w:pStyle w:val="Heading2"/>
      </w:pPr>
      <w:r>
        <w:t>8.4 Slot &amp; Geo Knowledge</w:t>
      </w:r>
    </w:p>
    <w:p>
      <w:pPr>
        <w:pStyle w:val="ListBullet"/>
      </w:pPr>
      <w:r>
        <w:t>Currency regex: lakh×100000, k×1000, ₹/INR/RS, $/USD; [Context: origin|destination|duration|dates|budget|travelers|interests] tags; date-range + pax regex; budget_mode/travel_style inference (cheap→ECONOMY/BUDGET, rich/no-limit→LUXURY).</w:t>
      </w:r>
    </w:p>
    <w:p>
      <w:pPr>
        <w:pStyle w:val="ListBullet"/>
      </w:pPr>
      <w:r>
        <w:t>AIRPORT_CODES (~20 entries) + CITY_COORDINATES (16 cities) duplicated in flight/weather/attraction/restaurant agents; frontend resolveAirportCode mirrors + Google/HYD-COK mismatch guard.</w:t>
      </w:r>
    </w:p>
    <w:p>
      <w:pPr>
        <w:pStyle w:val="ListBullet"/>
      </w:pPr>
      <w:r>
        <w:t>TravelContext defaults in chat bridge: origin Hyderabad, dest Goa, days 3, travelers 2, currency INR, budget by style (LUXURY 150000/2000, BUDGET 20000/300, else 50000/750).</w:t>
      </w:r>
    </w:p>
    <w:p>
      <w:pPr>
        <w:pStyle w:val="Heading1"/>
      </w:pPr>
      <w:r>
        <w:t>9. API Requirements</w:t>
      </w:r>
    </w:p>
    <w:p>
      <w:pPr>
        <w:pStyle w:val="Heading2"/>
      </w:pPr>
      <w:r>
        <w:t>9.1 Endpoints (as routed)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 + Path</w:t>
            </w:r>
          </w:p>
        </w:tc>
        <w:tc>
          <w:tcPr>
            <w:tcW w:type="dxa" w:w="288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Request (Pydantic)</w:t>
            </w:r>
          </w:p>
        </w:tc>
        <w:tc>
          <w:tcPr>
            <w:tcW w:type="dxa" w:w="288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Response / Behavior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GET /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{status:online, message:TravelAI Backend is running successfully!} used as health.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POST /api/trips/plan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PlanRequest{user_message?,destination?,days?,budget?,preferences?}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Full trip doc + id (or temporary_id on DB fail); 500 on graph failure.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GET /api/trips/history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Array latest 10 trips, _id→id; 500 on DB fail.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POST /api/chat/message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ChatMessageRequest{conversation_id?,message}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ChatMessageResponse{conversation_id,message{role,content},intent,travel_context,data?{type,trip_id,itinerary}}; 400 if empty; 500 on error.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GET /api/chat/conversations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List ConversationSummaryResponse{conversation_id,title,status,updated_at,current_trip_id} limit 20.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GET /api/chat/conversations/{id}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path id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ConversationDetailResponse{...travel_context,messages[],created_at,updated_at}; 404 if missing.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DELETE /api/chat/conversations/{id}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path id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{status:deleted,conversation_id}; 404 if missing.</w:t>
            </w:r>
          </w:p>
        </w:tc>
      </w:tr>
    </w:tbl>
    <w:p/>
    <w:p>
      <w:pPr>
        <w:pStyle w:val="Heading2"/>
      </w:pPr>
      <w:r>
        <w:t>9.2 Schemas &amp; Validation</w:t>
      </w:r>
    </w:p>
    <w:p>
      <w:pPr>
        <w:pStyle w:val="ListBullet"/>
      </w:pPr>
      <w:r>
        <w:t>ChatMessageRequest requires non-empty trimmed message; PlanRequest all-optional (parser fills defaults).</w:t>
      </w:r>
    </w:p>
    <w:p>
      <w:pPr>
        <w:pStyle w:val="ListBullet"/>
      </w:pPr>
      <w:r>
        <w:t>TravelContext fields: destination, origin, start_date, end_date, days, budget, currency default INR, budget_mode FIXED/FLEXIBLE/ECONOMY/PREMIUM/LUXURY/NO_LIMIT, travel_style BUDGET/STANDARD/PREMIUM/LUXURY, travelers default 1, preferences/constraints/accommodation_preferences/transport_preferences lists, current_trip_id.</w:t>
      </w:r>
    </w:p>
    <w:p>
      <w:pPr>
        <w:pStyle w:val="ListBullet"/>
      </w:pPr>
      <w:r>
        <w:t>TripModel vs chat trip_data: chat path adds origin, travelers/travelersCount, currency, travel_style, budget_mode, start/end_date, travelContext.</w:t>
      </w:r>
    </w:p>
    <w:p>
      <w:pPr>
        <w:pStyle w:val="ListBullet"/>
      </w:pPr>
      <w:r>
        <w:t>Frontend contract: POST body EXACTLY {message, conversation_id} (useTravelApi comment); apiFetch sets JSON headers, parses {detail} on error, flips status to mock-fallback on network fail.</w:t>
      </w:r>
    </w:p>
    <w:p>
      <w:pPr>
        <w:pStyle w:val="Heading2"/>
      </w:pPr>
      <w:r>
        <w:t>9.3 Frontend Service Functions</w:t>
      </w:r>
    </w:p>
    <w:p>
      <w:pPr>
        <w:pStyle w:val="ListBullet"/>
      </w:pPr>
      <w:r>
        <w:t>apiFetch&lt;T&gt;(endpoint, {timeoutMs?}), get/setApiBaseUrl, checkFastApiHealth, fetchTripHistory, sendChatMessage, fetchConversationsList/Detail, deleteConversation.</w:t>
      </w:r>
    </w:p>
    <w:p>
      <w:pPr>
        <w:pStyle w:val="ListBullet"/>
      </w:pPr>
      <w:r>
        <w:t>Pure mappers: getTripStartDate, resolveAirportCode, getRouteScheduleData, computeTripDates, fetchFlightOptions/HotelOptions/WeatherCondition/BudgetOverview, extractTripSummary/ItineraryDays, parseMetadataFromUserMessage, parseExplicitChatbotSlots, mergeTravelContexts, checkTripPlanningConstraints, buildChatPromptWithFallbackContext.</w:t>
      </w:r>
    </w:p>
    <w:p>
      <w:pPr>
        <w:pStyle w:val="Heading1"/>
      </w:pPr>
      <w:r>
        <w:t>10. Deployment Requirements</w:t>
      </w:r>
    </w:p>
    <w:p>
      <w:pPr>
        <w:pStyle w:val="Heading2"/>
      </w:pPr>
      <w:r>
        <w:t>10.1 Prerequisites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2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Version / Notes (from code)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3.13 bytecode observed (.pyc cpython-313); install requirements.txt 10 packages.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Node.js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For npm install + npm run dev/build/preview/lint; Vite 6, React 19, TS ~5.8.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Ollama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Serve qwen2.5:3b + nomic-embed-text at OLLAMA_BASE_URL.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MongoDB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At MONGODB_URI, DB travel_ai; conversational + trips persistence.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Browser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Modern browser for SPA + localStorage.</w:t>
            </w:r>
          </w:p>
        </w:tc>
      </w:tr>
    </w:tbl>
    <w:p/>
    <w:p>
      <w:pPr>
        <w:pStyle w:val="Heading2"/>
      </w:pPr>
      <w:r>
        <w:t>10.2 Environment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88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880"/>
            <w:shd w:fill="1F3A5F" w:val="clea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Default / 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Backend/.env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OLLAMA_BASE_URL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http://localhost:11434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Backend/.env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OLLAMA_MODEL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qwen2.5:3b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Backend/.env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MONGODB_URI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mongodb://localhost:27017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Backend/.env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MONGODB_DB_NAME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travel_ai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Backend/.env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SERPAPI_API_KEY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(optional) enables live flights; absent → fallback chain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Backend/.env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HOTEL_API_KEY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Declared in example; no usage observed in inspected agents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Frontend/.env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VITE_FASTAPI_URL / VITE_API_URL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http://localhost:8000; override via localStorage TRAVELAI_FASTAPI_URL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Frontend/.env.example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GEMINI_API_KEY / APP_URL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Documented for AI Studio; no backend route or frontend service call observed using them</w:t>
            </w:r>
          </w:p>
        </w:tc>
      </w:tr>
    </w:tbl>
    <w:p/>
    <w:p>
      <w:pPr>
        <w:pStyle w:val="Heading2"/>
      </w:pPr>
      <w:r>
        <w:t>10.3 Run &amp; Build (inferred from scripts, no Docker)</w:t>
      </w:r>
    </w:p>
    <w:p>
      <w:pPr>
        <w:pStyle w:val="ListNumber"/>
      </w:pPr>
      <w:r>
        <w:t>Backend: set .env from .env.example → start Ollama (qwen2.5:3b, nomic-embed-text) → start MongoDB → run FastAPI (uvicorn, e.g., uvicorn app.main:travel_ai --reload --port 8000; module var is travel_ai not app). Verify GET /.</w:t>
      </w:r>
    </w:p>
    <w:p>
      <w:pPr>
        <w:pStyle w:val="ListNumber"/>
      </w:pPr>
      <w:r>
        <w:t>RAG (optional): python app/ai/rag/download_india_guides.py → python app/ai/rag/ingest.py (chunks 500/50, batches 100) → chromadb_storage populated.</w:t>
      </w:r>
    </w:p>
    <w:p>
      <w:pPr>
        <w:pStyle w:val="ListNumber"/>
      </w:pPr>
      <w:r>
        <w:t>Frontend: npm install → set VITE_FASTAPI_URL → npm run dev (vite --port=3000 --host=0.0.0.0) → open Planner Studio; health re-pings every 25s; ApiConfigModal can switch URL at runtime.</w:t>
      </w:r>
    </w:p>
    <w:p>
      <w:pPr>
        <w:pStyle w:val="ListNumber"/>
      </w:pPr>
      <w:r>
        <w:t>Tests: python test_graph.py (pipeline e2e) and python test_conversational_chat.py (8-turn asserts UPDATE_CONTEXT/TRAVEL_QA/GENERATE/MODIFY).</w:t>
      </w:r>
    </w:p>
    <w:p>
      <w:pPr>
        <w:pStyle w:val="ListNumber"/>
      </w:pPr>
      <w:r>
        <w:t>Build: npm run build → dist/ (dist/index.html + assets observed); backend has no build step.</w:t>
      </w:r>
    </w:p>
    <w:p>
      <w:pPr>
        <w:pStyle w:val="Heading2"/>
      </w:pPr>
      <w:r>
        <w:t>10.4 Operational Notes</w:t>
      </w:r>
    </w:p>
    <w:p>
      <w:pPr>
        <w:pStyle w:val="ListBullet"/>
      </w:pPr>
      <w:r>
        <w:t>Ports: backend 8000, frontend dev 3000, Vite default 5173 also CORS-allowed; Ollama 11434.</w:t>
      </w:r>
    </w:p>
    <w:p>
      <w:pPr>
        <w:pStyle w:val="ListBullet"/>
      </w:pPr>
      <w:r>
        <w:t>No auth, rate-limit, logging framework, or container orchestration in code; logs are print() statements with --- AGENT: prefixes.</w:t>
      </w:r>
    </w:p>
    <w:p>
      <w:pPr>
        <w:pStyle w:val="ListBullet"/>
      </w:pPr>
      <w:r>
        <w:t>Git ignores: .venv/venv, .env + Backend/.env, __pycache__, node_modules/, dist/, .vite/.next/.cache, IDE files.</w:t>
      </w:r>
    </w:p>
    <w:p>
      <w:pPr>
        <w:pStyle w:val="Heading1"/>
      </w:pPr>
      <w:r>
        <w:t>Appendix — Traceability Note</w:t>
      </w:r>
    </w:p>
    <w:p>
      <w:r>
        <w:rPr>
          <w:b w:val="0"/>
          <w:i w:val="0"/>
        </w:rPr>
        <w:t>Every statement above maps to a file/line inspected on 2026-09-19. If code changes, regenerate this SRS. No hidden features: authentication, payments, Docker, notifications, and admin roles were searched (grep auth/login/jwt/token + glob Dockerfile/compose/yaml) and not found.</w:t>
      </w:r>
    </w:p>
    <w:p>
      <w:pPr>
        <w:jc w:val="center"/>
      </w:pPr>
      <w:r>
        <w:rPr>
          <w:b/>
          <w:sz w:val="20"/>
        </w:rPr>
        <w:t>— End of SRS v1.0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